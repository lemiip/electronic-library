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38F" w:rsidRPr="009C1DB8" w:rsidRDefault="009C1DB8">
      <w:pPr>
        <w:jc w:val="center"/>
        <w:rPr>
          <w:lang w:val="ru-RU"/>
        </w:rPr>
      </w:pPr>
      <w:r w:rsidRPr="009C1DB8">
        <w:rPr>
          <w:b/>
          <w:lang w:val="ru-RU"/>
        </w:rPr>
        <w:t>АЗЕРБАЙДЖАНСКИЙ ГОСУДАРСТВЕННЫЙ УНИВЕРСИТЕТ НЕФТИ И ПРОМЫШЛЕННОСТИ</w:t>
      </w:r>
      <w:r w:rsidRPr="009C1DB8">
        <w:rPr>
          <w:b/>
          <w:lang w:val="ru-RU"/>
        </w:rPr>
        <w:br/>
        <w:t xml:space="preserve">ФАКУЛЬТЕТ: </w:t>
      </w:r>
      <w:r>
        <w:rPr>
          <w:b/>
        </w:rPr>
        <w:t>ITIF</w:t>
      </w:r>
      <w:r w:rsidRPr="009C1DB8">
        <w:rPr>
          <w:b/>
          <w:lang w:val="ru-RU"/>
        </w:rPr>
        <w:br/>
        <w:t>СПЕЦИАЛЬНОСТЬ: ИНФОРМАЦИОННЫЕ ТЕХНОЛОГИИ</w:t>
      </w:r>
      <w:r w:rsidRPr="009C1DB8">
        <w:rPr>
          <w:b/>
          <w:lang w:val="ru-RU"/>
        </w:rPr>
        <w:br/>
      </w:r>
      <w:r w:rsidRPr="009C1DB8">
        <w:rPr>
          <w:b/>
          <w:lang w:val="ru-RU"/>
        </w:rPr>
        <w:br/>
      </w:r>
      <w:r w:rsidRPr="009C1DB8">
        <w:rPr>
          <w:b/>
          <w:lang w:val="ru-RU"/>
        </w:rPr>
        <w:br/>
        <w:t>КУРСОВАЯ РАБОТА</w:t>
      </w:r>
      <w:r w:rsidRPr="009C1DB8">
        <w:rPr>
          <w:b/>
          <w:lang w:val="ru-RU"/>
        </w:rPr>
        <w:br/>
      </w:r>
      <w:r w:rsidRPr="009C1DB8">
        <w:rPr>
          <w:lang w:val="ru-RU"/>
        </w:rPr>
        <w:t>по предмету: Веб-системы и технологии</w:t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b/>
          <w:lang w:val="ru-RU"/>
        </w:rPr>
        <w:t>Тема:</w:t>
      </w:r>
      <w:r w:rsidRPr="009C1DB8">
        <w:rPr>
          <w:b/>
          <w:lang w:val="ru-RU"/>
        </w:rPr>
        <w:br/>
      </w:r>
      <w:r w:rsidRPr="009C1DB8">
        <w:rPr>
          <w:lang w:val="ru-RU"/>
        </w:rPr>
        <w:t>Разработка онлайн-справочной системы для электронной библиотеки</w:t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b/>
          <w:lang w:val="ru-RU"/>
        </w:rPr>
        <w:t>Выполнила:</w:t>
      </w:r>
      <w:r w:rsidRPr="009C1DB8">
        <w:rPr>
          <w:b/>
          <w:lang w:val="ru-RU"/>
        </w:rPr>
        <w:br/>
      </w:r>
      <w:r w:rsidRPr="009C1DB8">
        <w:rPr>
          <w:lang w:val="ru-RU"/>
        </w:rPr>
        <w:t>студентка группы 680.23</w:t>
      </w:r>
      <w:r w:rsidRPr="009C1DB8">
        <w:rPr>
          <w:lang w:val="ru-RU"/>
        </w:rPr>
        <w:br/>
        <w:t>Пириева Ляман</w:t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b/>
          <w:lang w:val="ru-RU"/>
        </w:rPr>
        <w:t>Проверили:</w:t>
      </w:r>
      <w:r w:rsidRPr="009C1DB8">
        <w:rPr>
          <w:b/>
          <w:lang w:val="ru-RU"/>
        </w:rPr>
        <w:br/>
      </w:r>
      <w:r w:rsidRPr="009C1DB8">
        <w:rPr>
          <w:lang w:val="ru-RU"/>
        </w:rPr>
        <w:t>Халилов Матлаб</w:t>
      </w:r>
      <w:r w:rsidRPr="009C1DB8">
        <w:rPr>
          <w:lang w:val="ru-RU"/>
        </w:rPr>
        <w:br/>
        <w:t>Алиев Джамиль</w:t>
      </w:r>
      <w:r w:rsidRPr="009C1DB8">
        <w:rPr>
          <w:lang w:val="ru-RU"/>
        </w:rPr>
        <w:br/>
      </w:r>
      <w:r w:rsidRPr="009C1DB8">
        <w:rPr>
          <w:lang w:val="ru-RU"/>
        </w:rPr>
        <w:br/>
      </w:r>
      <w:r w:rsidRPr="009C1DB8">
        <w:rPr>
          <w:lang w:val="ru-RU"/>
        </w:rPr>
        <w:br/>
        <w:t>Баку - 2026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ОГЛАВЛЕНИЕ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ВВЕДЕНИЕ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§1. Теоретическая часть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1.1. Понятие онлайн-справочной системы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1.2. Электронная библиотека как информационная система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1.3. Назначе</w:t>
      </w:r>
      <w:r w:rsidRPr="009C1DB8">
        <w:rPr>
          <w:lang w:val="ru-RU"/>
        </w:rPr>
        <w:t>ние и функции электронной библиотеки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 xml:space="preserve">1.4. Использование </w:t>
      </w:r>
      <w:r>
        <w:t>HTML</w:t>
      </w:r>
      <w:r w:rsidRPr="009C1DB8">
        <w:rPr>
          <w:lang w:val="ru-RU"/>
        </w:rPr>
        <w:t xml:space="preserve"> при разработке сайта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 xml:space="preserve">1.5. Использование </w:t>
      </w:r>
      <w:r>
        <w:t>CSS</w:t>
      </w:r>
      <w:r w:rsidRPr="009C1DB8">
        <w:rPr>
          <w:lang w:val="ru-RU"/>
        </w:rPr>
        <w:t xml:space="preserve"> для оформления интерфейса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 xml:space="preserve">1.6. Использование </w:t>
      </w:r>
      <w:r>
        <w:t>JavaScript</w:t>
      </w:r>
      <w:r w:rsidRPr="009C1DB8">
        <w:rPr>
          <w:lang w:val="ru-RU"/>
        </w:rPr>
        <w:t xml:space="preserve"> для интерактивности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1.7. Требования к удобству и доступности интерфейса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 xml:space="preserve">1.8. Принципы хранения </w:t>
      </w:r>
      <w:r w:rsidRPr="009C1DB8">
        <w:rPr>
          <w:lang w:val="ru-RU"/>
        </w:rPr>
        <w:t>пользовательских данных в браузере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§2. Практическая часть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 xml:space="preserve">2.1. Цель разработки сайта </w:t>
      </w:r>
      <w:r>
        <w:t>E</w:t>
      </w:r>
      <w:r w:rsidRPr="009C1DB8">
        <w:rPr>
          <w:lang w:val="ru-RU"/>
        </w:rPr>
        <w:t>-</w:t>
      </w:r>
      <w:r>
        <w:t>Library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2.2. Структура проекта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2.3. Описание главной страницы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2.4. Описание страницы каталога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2.5. Описание страницы избранного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2.6. Описание страницы контактов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2.7. Реа</w:t>
      </w:r>
      <w:r w:rsidRPr="009C1DB8">
        <w:rPr>
          <w:lang w:val="ru-RU"/>
        </w:rPr>
        <w:t>лизация поиска книг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2.8. Реализация избранных книг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2.9. Реализация формы обратной связи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2.10. Адаптивность сайта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2.11. Проверка работы сайта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§3. Результаты работы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3.1. Главная страница сайта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3.2. Каталог книг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3.3. Избранное и сохранение книг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 xml:space="preserve">3.4. Страница </w:t>
      </w:r>
      <w:r w:rsidRPr="009C1DB8">
        <w:rPr>
          <w:lang w:val="ru-RU"/>
        </w:rPr>
        <w:t>контактов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lastRenderedPageBreak/>
        <w:t>3.5. Анализ удобства использования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3.6. Возможности дальнейшего развития системы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3.7. Практическая значимость проекта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ЗАКЛЮЧЕНИЕ</w:t>
      </w:r>
    </w:p>
    <w:p w:rsidR="0065638F" w:rsidRPr="009C1DB8" w:rsidRDefault="009C1DB8">
      <w:pPr>
        <w:ind w:left="360"/>
        <w:rPr>
          <w:lang w:val="ru-RU"/>
        </w:rPr>
      </w:pPr>
      <w:r w:rsidRPr="009C1DB8">
        <w:rPr>
          <w:lang w:val="ru-RU"/>
        </w:rPr>
        <w:t>СПИСОК ИСПОЛЬЗОВАННОЙ ЛИТЕРАТУРЫ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ВВЕДЕНИЕ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Современные информационные технологии активно применяются в сфере образов</w:t>
      </w:r>
      <w:r w:rsidRPr="009C1DB8">
        <w:rPr>
          <w:lang w:val="ru-RU"/>
        </w:rPr>
        <w:t>ания, науки и культуры. Одним из удобных направлений является создание электронных библиотек, которые позволяют пользователям быстро находить нужные книги, просматривать сведения об авторах, сохранять интересные материалы и обращаться к справочной информац</w:t>
      </w:r>
      <w:r w:rsidRPr="009C1DB8">
        <w:rPr>
          <w:lang w:val="ru-RU"/>
        </w:rPr>
        <w:t>ии через веб-интерфейс. Такие системы особенно полезны для студентов, преподавателей и читателей, которым важно иметь быстрый доступ к каталогу литературы.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Цель данной курсовой работы - разработать онлайн-справочную систему для электронной библиотеки с исп</w:t>
      </w:r>
      <w:r w:rsidRPr="009C1DB8">
        <w:rPr>
          <w:lang w:val="ru-RU"/>
        </w:rPr>
        <w:t xml:space="preserve">ользованием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 xml:space="preserve">. Разрабатываемый сайт называется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 xml:space="preserve"> и представляет собой небольшой, но функциональный веб-проект, состоящий из нескольких страниц. В системе предусмотрены главная страница, каталог книг, раздел избранного и страниц</w:t>
      </w:r>
      <w:r w:rsidRPr="009C1DB8">
        <w:rPr>
          <w:lang w:val="ru-RU"/>
        </w:rPr>
        <w:t>а контактов.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Актуальность темы связана с тем, что пользователям всё чаще требуется не просто список книг, а удобная справочная среда, где можно быстро найти нужное издание, посмотреть автора, сохранить понравившуюся книгу и при необходимости отправить сооб</w:t>
      </w:r>
      <w:r w:rsidRPr="009C1DB8">
        <w:rPr>
          <w:lang w:val="ru-RU"/>
        </w:rPr>
        <w:t>щение через форму обратной связи. Даже простая фронтенд-реализация показывает, каким образом могут быть организованы основные элементы электронной библиотеки.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В ходе выполнения курсовой работы были изучены теоретические основы разработки онлайн-справочных </w:t>
      </w:r>
      <w:r w:rsidRPr="009C1DB8">
        <w:rPr>
          <w:lang w:val="ru-RU"/>
        </w:rPr>
        <w:t xml:space="preserve">систем, рассмотрены возможности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, а также создана практическая часть в виде работающего сайта. В результате получилась система, которую можно использовать как учебный пример электронной библиотеки.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b/>
          <w:lang w:val="ru-RU"/>
        </w:rPr>
        <w:lastRenderedPageBreak/>
        <w:t>§1. Теоретическая часть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1.1. </w:t>
      </w:r>
      <w:r w:rsidRPr="009C1DB8">
        <w:rPr>
          <w:i/>
          <w:lang w:val="ru-RU"/>
        </w:rPr>
        <w:t>Понятие онлайн-справочной системы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Онлайн-справочная система - это веб-ресурс, который предоставляет пользователю структурированную информацию по определённой теме. Основная задача такой системы - обеспечить быстрый поиск, удобную навигацию и понятное отобр</w:t>
      </w:r>
      <w:r w:rsidRPr="009C1DB8">
        <w:rPr>
          <w:lang w:val="ru-RU"/>
        </w:rPr>
        <w:t>ажение данных. В отличие от обычной статической страницы, справочная система предполагает наличие каталога, разделов, элементов фильтрации или поиска, а также дополнительных функций, которые упрощают работу пользователя.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Для электронной библиотеки онлайн-с</w:t>
      </w:r>
      <w:r w:rsidRPr="009C1DB8">
        <w:rPr>
          <w:lang w:val="ru-RU"/>
        </w:rPr>
        <w:t>правочная система должна хранить сведения о книгах: название, автор, изображение обложки, краткое описание и другую информацию. Пользователь должен иметь возможность быстро перейти к каталогу, найти нужную книгу по названию, сохранить её в избранное и восп</w:t>
      </w:r>
      <w:r w:rsidRPr="009C1DB8">
        <w:rPr>
          <w:lang w:val="ru-RU"/>
        </w:rPr>
        <w:t>ользоваться контактной формой. Такой подход делает сайт полезным не только как визитную карточку, но и как небольшой информационный сервис.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Онлайн-справочные системы могут быть как простыми, так и сложными. В учебной работе достаточно реализовать фронтенд-</w:t>
      </w:r>
      <w:r w:rsidRPr="009C1DB8">
        <w:rPr>
          <w:lang w:val="ru-RU"/>
        </w:rPr>
        <w:t xml:space="preserve">часть без серверной базы данных. При этом даже такой вариант позволяет продемонстрировать основные принципы создания интерфейса, работы с </w:t>
      </w:r>
      <w:r>
        <w:t>DOM</w:t>
      </w:r>
      <w:r w:rsidRPr="009C1DB8">
        <w:rPr>
          <w:lang w:val="ru-RU"/>
        </w:rPr>
        <w:t>-элементами и хранения данных в браузере.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1.2. Электронная библиотека как информационная система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Электронная библио</w:t>
      </w:r>
      <w:r w:rsidRPr="009C1DB8">
        <w:rPr>
          <w:lang w:val="ru-RU"/>
        </w:rPr>
        <w:t>тека - это информационная система, предназначенная для хранения, поиска и представления материалов в цифровом виде. В отличие от традиционной библиотеки, электронная версия доступна через компьютер или мобильное устройство. Пользователь может просматривать</w:t>
      </w:r>
      <w:r w:rsidRPr="009C1DB8">
        <w:rPr>
          <w:lang w:val="ru-RU"/>
        </w:rPr>
        <w:t xml:space="preserve"> каталог книг, искать произведения по названию или автору, получать справочную информацию и формировать собственный список интересующих книг.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>В рамках данной работы электронная библиотека рассматривается как учебный сайт, который демонстрирует основные фун</w:t>
      </w:r>
      <w:r w:rsidRPr="009C1DB8">
        <w:rPr>
          <w:lang w:val="ru-RU"/>
        </w:rPr>
        <w:t>кции подобной системы. Она не содержит полноценной серверной части, регистрации и загрузки файлов, но включает необходимые элементы: каталог, поиск, карточки книг, избранное и форму связи. Такой вариант соответствует уровню изучения предмета и позволяет по</w:t>
      </w:r>
      <w:r w:rsidRPr="009C1DB8">
        <w:rPr>
          <w:lang w:val="ru-RU"/>
        </w:rPr>
        <w:t xml:space="preserve">казать знания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Главное преимущество электронной библиотеки заключается в доступности информации. Пользователь может открыть сайт и сразу увидеть список книг. Кроме того, цифровой интерфейс позволяет сделать поиск быстрее, чем в печат</w:t>
      </w:r>
      <w:r w:rsidRPr="009C1DB8">
        <w:rPr>
          <w:lang w:val="ru-RU"/>
        </w:rPr>
        <w:t>ном каталоге.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1.3. Назначение и функции электронной библиотеки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Назначение электронной библиотеки состоит в том, чтобы облегчить пользователю работу с литературой. Сайт должен быть понятным, аккуратным и не перегруженным. На главной странице пользователь по</w:t>
      </w:r>
      <w:r w:rsidRPr="009C1DB8">
        <w:rPr>
          <w:lang w:val="ru-RU"/>
        </w:rPr>
        <w:t>лучает общее представление о системе, на странице каталога он работает со списком книг, в разделе избранного сохраняет интересные произведения, а на странице контактов может отправить сообщение.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Основные функции системы включают поиск по каталогу, отображе</w:t>
      </w:r>
      <w:r w:rsidRPr="009C1DB8">
        <w:rPr>
          <w:lang w:val="ru-RU"/>
        </w:rPr>
        <w:t xml:space="preserve">ние карточек книг, сохранение книг в избранное, вывод избранных книг на отдельной странице, очистку списка избранного и отправку формы обратной связи. Эти функции относятся к базовому уровню интерактивности и реализуются средствами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Справочная с</w:t>
      </w:r>
      <w:r w:rsidRPr="009C1DB8">
        <w:rPr>
          <w:lang w:val="ru-RU"/>
        </w:rPr>
        <w:t>истема должна быть удобной для пользователя. Поэтому важно не только добавить функциональность, но и продумать внешний вид: читаемые шрифты, спокойные цвета, понятные кнопки и адаптивное расположение блоков.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1.4. Использование </w:t>
      </w:r>
      <w:r>
        <w:rPr>
          <w:i/>
        </w:rPr>
        <w:t>HTML</w:t>
      </w:r>
      <w:r w:rsidRPr="009C1DB8">
        <w:rPr>
          <w:i/>
          <w:lang w:val="ru-RU"/>
        </w:rPr>
        <w:t xml:space="preserve"> при разработке сайта</w:t>
      </w:r>
    </w:p>
    <w:p w:rsidR="0065638F" w:rsidRPr="009C1DB8" w:rsidRDefault="009C1DB8">
      <w:pPr>
        <w:jc w:val="both"/>
        <w:rPr>
          <w:lang w:val="ru-RU"/>
        </w:rPr>
      </w:pPr>
      <w:r>
        <w:t>HTML</w:t>
      </w:r>
      <w:r w:rsidRPr="009C1DB8">
        <w:rPr>
          <w:lang w:val="ru-RU"/>
        </w:rPr>
        <w:t xml:space="preserve"> используется для создания структуры веб-страниц. С помощью </w:t>
      </w:r>
      <w:r>
        <w:t>HTML</w:t>
      </w:r>
      <w:r w:rsidRPr="009C1DB8">
        <w:rPr>
          <w:lang w:val="ru-RU"/>
        </w:rPr>
        <w:t xml:space="preserve"> задаются заголовки, текстовые блоки, изображения, ссылки, кнопки и формы. В </w:t>
      </w:r>
      <w:r w:rsidRPr="009C1DB8">
        <w:rPr>
          <w:lang w:val="ru-RU"/>
        </w:rPr>
        <w:lastRenderedPageBreak/>
        <w:t xml:space="preserve">разработанном сайте </w:t>
      </w:r>
      <w:r>
        <w:t>HTML</w:t>
      </w:r>
      <w:r w:rsidRPr="009C1DB8">
        <w:rPr>
          <w:lang w:val="ru-RU"/>
        </w:rPr>
        <w:t xml:space="preserve"> отвечает за основное содержимое: навигационное меню, блок главной страницы, карточки к</w:t>
      </w:r>
      <w:r w:rsidRPr="009C1DB8">
        <w:rPr>
          <w:lang w:val="ru-RU"/>
        </w:rPr>
        <w:t>ниг, форму обратной связи и раздел избранного.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В проекте применяются отдельные </w:t>
      </w:r>
      <w:r>
        <w:t>HTML</w:t>
      </w:r>
      <w:r w:rsidRPr="009C1DB8">
        <w:rPr>
          <w:lang w:val="ru-RU"/>
        </w:rPr>
        <w:t xml:space="preserve">-файлы для каждой страницы. Такой подход делает структуру сайта понятной и удобной для редактирования. Например, файл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отвечает за главную страницу,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</w:t>
      </w:r>
      <w:r w:rsidRPr="009C1DB8">
        <w:rPr>
          <w:lang w:val="ru-RU"/>
        </w:rPr>
        <w:t xml:space="preserve"> за каталог книг,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раздел избранного,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- за страницу контактов.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Использование семантических элементов и правильной структуры важно для удобства поддержки проекта. Когда код разделён на логические блоки, легче понять, какой эл</w:t>
      </w:r>
      <w:r w:rsidRPr="009C1DB8">
        <w:rPr>
          <w:lang w:val="ru-RU"/>
        </w:rPr>
        <w:t>емент отвечает за конкретную часть сайта.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1.5. Использование </w:t>
      </w:r>
      <w:r>
        <w:rPr>
          <w:i/>
        </w:rPr>
        <w:t>CSS</w:t>
      </w:r>
      <w:r w:rsidRPr="009C1DB8">
        <w:rPr>
          <w:i/>
          <w:lang w:val="ru-RU"/>
        </w:rPr>
        <w:t xml:space="preserve"> для оформления интерфейса</w:t>
      </w:r>
    </w:p>
    <w:p w:rsidR="0065638F" w:rsidRPr="009C1DB8" w:rsidRDefault="009C1DB8">
      <w:pPr>
        <w:jc w:val="both"/>
        <w:rPr>
          <w:lang w:val="ru-RU"/>
        </w:rPr>
      </w:pPr>
      <w:r>
        <w:t>CSS</w:t>
      </w:r>
      <w:r w:rsidRPr="009C1DB8">
        <w:rPr>
          <w:lang w:val="ru-RU"/>
        </w:rPr>
        <w:t xml:space="preserve"> применяется для оформления внешнего вида сайта. Он задаёт цвета, размеры, отступы, расположение элементов, оформление кнопок, карточек и адаптивность. В разработ</w:t>
      </w:r>
      <w:r w:rsidRPr="009C1DB8">
        <w:rPr>
          <w:lang w:val="ru-RU"/>
        </w:rPr>
        <w:t xml:space="preserve">анном проекте все стили собраны в одном файле </w:t>
      </w:r>
      <w:r>
        <w:t>style</w:t>
      </w:r>
      <w:r w:rsidRPr="009C1DB8">
        <w:rPr>
          <w:lang w:val="ru-RU"/>
        </w:rPr>
        <w:t>.</w:t>
      </w:r>
      <w:r>
        <w:t>css</w:t>
      </w:r>
      <w:r w:rsidRPr="009C1DB8">
        <w:rPr>
          <w:lang w:val="ru-RU"/>
        </w:rPr>
        <w:t>, что позволяет сохранять единый дизайн на всех страницах.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Для электронной библиотеки выбран спокойный сине-серый стиль. Он хорошо подходит для учебного и справочного сайта, так как не отвлекает пользо</w:t>
      </w:r>
      <w:r w:rsidRPr="009C1DB8">
        <w:rPr>
          <w:lang w:val="ru-RU"/>
        </w:rPr>
        <w:t>вателя от содержания. Карточки книг имеют аккуратный вид, изображения обложек выделяют каждую книгу, а кнопки визуально показывают, какие действия можно выполнить.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Также в </w:t>
      </w:r>
      <w:r>
        <w:t>CSS</w:t>
      </w:r>
      <w:r w:rsidRPr="009C1DB8">
        <w:rPr>
          <w:lang w:val="ru-RU"/>
        </w:rPr>
        <w:t xml:space="preserve"> реализована адаптация под разные экраны. Это важно, потому что пользователь може</w:t>
      </w:r>
      <w:r w:rsidRPr="009C1DB8">
        <w:rPr>
          <w:lang w:val="ru-RU"/>
        </w:rPr>
        <w:t>т открыть сайт не только с ноутбука, но и с телефона. При уменьшении ширины экрана меню и карточки должны оставаться читаемыми.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 xml:space="preserve">1.6. Использование </w:t>
      </w:r>
      <w:r>
        <w:rPr>
          <w:i/>
        </w:rPr>
        <w:t>JavaScript</w:t>
      </w:r>
      <w:r w:rsidRPr="009C1DB8">
        <w:rPr>
          <w:i/>
          <w:lang w:val="ru-RU"/>
        </w:rPr>
        <w:t xml:space="preserve"> для интерактивности</w:t>
      </w:r>
    </w:p>
    <w:p w:rsidR="0065638F" w:rsidRPr="009C1DB8" w:rsidRDefault="009C1DB8">
      <w:pPr>
        <w:jc w:val="both"/>
        <w:rPr>
          <w:lang w:val="ru-RU"/>
        </w:rPr>
      </w:pPr>
      <w:r>
        <w:t>JavaScript</w:t>
      </w:r>
      <w:r w:rsidRPr="009C1DB8">
        <w:rPr>
          <w:lang w:val="ru-RU"/>
        </w:rPr>
        <w:t xml:space="preserve"> используется для добавления интерактивности. В проекте он отвечает </w:t>
      </w:r>
      <w:r w:rsidRPr="009C1DB8">
        <w:rPr>
          <w:lang w:val="ru-RU"/>
        </w:rPr>
        <w:t xml:space="preserve">за поиск книг, добавление в избранное, сохранение данных в </w:t>
      </w:r>
      <w:r>
        <w:t>localStorage</w:t>
      </w:r>
      <w:r w:rsidRPr="009C1DB8">
        <w:rPr>
          <w:lang w:val="ru-RU"/>
        </w:rPr>
        <w:t xml:space="preserve">, </w:t>
      </w:r>
      <w:r w:rsidRPr="009C1DB8">
        <w:rPr>
          <w:lang w:val="ru-RU"/>
        </w:rPr>
        <w:lastRenderedPageBreak/>
        <w:t>отображение выбранных книг на странице избранного, работу мобильного меню и проверку формы обратной связи.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Главная задача </w:t>
      </w:r>
      <w:r>
        <w:t>JavaScript</w:t>
      </w:r>
      <w:r w:rsidRPr="009C1DB8">
        <w:rPr>
          <w:lang w:val="ru-RU"/>
        </w:rPr>
        <w:t xml:space="preserve"> в данной работе - сделать сайт не просто набором с</w:t>
      </w:r>
      <w:r w:rsidRPr="009C1DB8">
        <w:rPr>
          <w:lang w:val="ru-RU"/>
        </w:rPr>
        <w:t>татических страниц, а работающей справочной системой. Например, при вводе текста в поле поиска список книг сразу меняется. При нажатии на кнопку «В избранное» книга сохраняется, а затем отображается на отдельной странице.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Интерактивность повышает удобство </w:t>
      </w:r>
      <w:r w:rsidRPr="009C1DB8">
        <w:rPr>
          <w:lang w:val="ru-RU"/>
        </w:rPr>
        <w:t>сайта. Пользователь получает быстрый отклик на свои действия, а система выглядит более современной и функциональной.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1.7. Требования к удобству и доступности интерфейса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Интерфейс справочной системы должен быть простым и понятным. Пользователь должен сразу </w:t>
      </w:r>
      <w:r w:rsidRPr="009C1DB8">
        <w:rPr>
          <w:lang w:val="ru-RU"/>
        </w:rPr>
        <w:t>видеть, куда нажимать и где искать нужную информацию. В проекте навигация вынесена в верхнюю часть страницы, а основные действия выполняются через заметные кнопки.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Для удобства восприятия важно использовать достаточный контраст между текстом и фоном, не пе</w:t>
      </w:r>
      <w:r w:rsidRPr="009C1DB8">
        <w:rPr>
          <w:lang w:val="ru-RU"/>
        </w:rPr>
        <w:t>регружать страницу яркими цветами и делать элементы одинаковыми по стилю. В электронной библиотеке применены единые цвета, одинаковое оформление карточек и общий стиль кнопок.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Доступность интерфейса также включает понятные подписи, альтернативный текст для</w:t>
      </w:r>
      <w:r w:rsidRPr="009C1DB8">
        <w:rPr>
          <w:lang w:val="ru-RU"/>
        </w:rPr>
        <w:t xml:space="preserve"> изображений и адаптивность. Даже если сайт является учебным проектом, эти принципы показывают правильный подход к веб-разработке.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1.8. Принципы хранения пользовательских данных в браузере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В проекте используется </w:t>
      </w:r>
      <w:r>
        <w:t>localStorage</w:t>
      </w:r>
      <w:r w:rsidRPr="009C1DB8">
        <w:rPr>
          <w:lang w:val="ru-RU"/>
        </w:rPr>
        <w:t xml:space="preserve"> - встроенное хранилище браузера</w:t>
      </w:r>
      <w:r w:rsidRPr="009C1DB8">
        <w:rPr>
          <w:lang w:val="ru-RU"/>
        </w:rPr>
        <w:t xml:space="preserve">. Оно позволяет сохранять данные на стороне пользователя. В данном случае </w:t>
      </w:r>
      <w:r>
        <w:t>localStorage</w:t>
      </w:r>
      <w:r w:rsidRPr="009C1DB8">
        <w:rPr>
          <w:lang w:val="ru-RU"/>
        </w:rPr>
        <w:t xml:space="preserve"> применяется для хранения списка избранных книг. Если пользователь добавил книгу в избранное и затем перешёл на другую страницу, данные не теряются.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>Такой способ хранения</w:t>
      </w:r>
      <w:r w:rsidRPr="009C1DB8">
        <w:rPr>
          <w:lang w:val="ru-RU"/>
        </w:rPr>
        <w:t xml:space="preserve"> подходит для учебных проектов и небольших интерфейсов без серверной части. Он прост в реализации и не требует базы данных. Однако в реальных системах данные пользователей обычно хранятся на сервере, чтобы они были доступны с разных устройств и были защище</w:t>
      </w:r>
      <w:r w:rsidRPr="009C1DB8">
        <w:rPr>
          <w:lang w:val="ru-RU"/>
        </w:rPr>
        <w:t>ны более надёжно.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Использование </w:t>
      </w:r>
      <w:r>
        <w:t>localStorage</w:t>
      </w:r>
      <w:r w:rsidRPr="009C1DB8">
        <w:rPr>
          <w:lang w:val="ru-RU"/>
        </w:rPr>
        <w:t xml:space="preserve"> показывает, как можно реализовать простую персонализацию интерфейса даже без </w:t>
      </w:r>
      <w:r>
        <w:t>backend</w:t>
      </w:r>
      <w:r w:rsidRPr="009C1DB8">
        <w:rPr>
          <w:lang w:val="ru-RU"/>
        </w:rPr>
        <w:t>-разработки.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b/>
          <w:lang w:val="ru-RU"/>
        </w:rPr>
        <w:lastRenderedPageBreak/>
        <w:t>§2. Практическая часть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 xml:space="preserve">2.1. Цель разработки сайта </w:t>
      </w:r>
      <w:r>
        <w:rPr>
          <w:i/>
        </w:rPr>
        <w:t>E</w:t>
      </w:r>
      <w:r w:rsidRPr="009C1DB8">
        <w:rPr>
          <w:i/>
          <w:lang w:val="ru-RU"/>
        </w:rPr>
        <w:t>-</w:t>
      </w:r>
      <w:r>
        <w:rPr>
          <w:i/>
        </w:rPr>
        <w:t>Library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Целью практической части является создание сайта </w:t>
      </w:r>
      <w:r>
        <w:t>E</w:t>
      </w:r>
      <w:r w:rsidRPr="009C1DB8">
        <w:rPr>
          <w:lang w:val="ru-RU"/>
        </w:rPr>
        <w:t>-</w:t>
      </w:r>
      <w:r>
        <w:t>L</w:t>
      </w:r>
      <w:r>
        <w:t>ibrary</w:t>
      </w:r>
      <w:r w:rsidRPr="009C1DB8">
        <w:rPr>
          <w:lang w:val="ru-RU"/>
        </w:rPr>
        <w:t>, который выполняет роль онлайн-справочной системы для электронной библиотеки. Сайт должен быть простым, аккуратным и понятным для пользователя. Он должен содержать несколько страниц и базовую интерактивность.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Основные задачи разработки: создать стру</w:t>
      </w:r>
      <w:r w:rsidRPr="009C1DB8">
        <w:rPr>
          <w:lang w:val="ru-RU"/>
        </w:rPr>
        <w:t>ктуру из четырёх страниц, оформить единый дизайн, добавить каталог книг, реализовать поиск, добавить возможность сохранения книг в избранное, создать страницу избранного и форму обратной связи.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Проект реализован без серверной части, так как в рамках предме</w:t>
      </w:r>
      <w:r w:rsidRPr="009C1DB8">
        <w:rPr>
          <w:lang w:val="ru-RU"/>
        </w:rPr>
        <w:t xml:space="preserve">та основное внимание уделяется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2.2. Структура проекта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Проект состоит из нескольких файлов. Такой подход делает сайт понятным для проверки и дальнейшего редактирования. Основные файлы проекта: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, </w:t>
      </w:r>
      <w:r>
        <w:t>style</w:t>
      </w:r>
      <w:r w:rsidRPr="009C1DB8">
        <w:rPr>
          <w:lang w:val="ru-RU"/>
        </w:rPr>
        <w:t>.</w:t>
      </w:r>
      <w:r>
        <w:t>css</w:t>
      </w:r>
      <w:r w:rsidRPr="009C1DB8">
        <w:rPr>
          <w:lang w:val="ru-RU"/>
        </w:rPr>
        <w:t xml:space="preserve"> и </w:t>
      </w:r>
      <w:r>
        <w:t>script</w:t>
      </w:r>
      <w:r w:rsidRPr="009C1DB8">
        <w:rPr>
          <w:lang w:val="ru-RU"/>
        </w:rPr>
        <w:t>.</w:t>
      </w:r>
      <w:r>
        <w:t>js</w:t>
      </w:r>
      <w:r w:rsidRPr="009C1DB8">
        <w:rPr>
          <w:lang w:val="ru-RU"/>
        </w:rPr>
        <w:t>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Файл </w:t>
      </w:r>
      <w:r>
        <w:t>index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отвечает за главную страницу. </w:t>
      </w:r>
      <w:r>
        <w:t>catalog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содержит каталог книг.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отображает сохранённые книги. </w:t>
      </w:r>
      <w:r>
        <w:t>contact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содержит форму обратной связи. Файл </w:t>
      </w:r>
      <w:r>
        <w:t>style</w:t>
      </w:r>
      <w:r w:rsidRPr="009C1DB8">
        <w:rPr>
          <w:lang w:val="ru-RU"/>
        </w:rPr>
        <w:t>.</w:t>
      </w:r>
      <w:r>
        <w:t>css</w:t>
      </w:r>
      <w:r w:rsidRPr="009C1DB8">
        <w:rPr>
          <w:lang w:val="ru-RU"/>
        </w:rPr>
        <w:t xml:space="preserve"> отвечает за внешний вид всех </w:t>
      </w:r>
      <w:r w:rsidRPr="009C1DB8">
        <w:rPr>
          <w:lang w:val="ru-RU"/>
        </w:rPr>
        <w:t xml:space="preserve">страниц, а </w:t>
      </w:r>
      <w:r>
        <w:t>script</w:t>
      </w:r>
      <w:r w:rsidRPr="009C1DB8">
        <w:rPr>
          <w:lang w:val="ru-RU"/>
        </w:rPr>
        <w:t>.</w:t>
      </w:r>
      <w:r>
        <w:t>js</w:t>
      </w:r>
      <w:r w:rsidRPr="009C1DB8">
        <w:rPr>
          <w:lang w:val="ru-RU"/>
        </w:rPr>
        <w:t xml:space="preserve"> содержит интерактивную логику.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Также в проекте присутствуют изображения обложек книг. Они используются в карточках каталога и делают интерфейс более наглядным.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2.3. Описание главной страницы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Главная страница является входной точкой </w:t>
      </w:r>
      <w:r w:rsidRPr="009C1DB8">
        <w:rPr>
          <w:lang w:val="ru-RU"/>
        </w:rPr>
        <w:t>сайта. В верхней части находится навигационное меню с ссылками на основные разделы. Центральная часть содержит крупный заголовок «Электронная библиотека», краткое описание и кнопку перехода в каталог.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>Главная страница помогает пользователю быстро понять на</w:t>
      </w:r>
      <w:r w:rsidRPr="009C1DB8">
        <w:rPr>
          <w:lang w:val="ru-RU"/>
        </w:rPr>
        <w:t>значение сайта. Она не перегружена деталями и служит визуальным представлением проекта.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Фоновое изображение библиотеки создаёт тематическую атмосферу и подчёркивает связь сайта с книгами и чтением.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2.4. Описание страницы каталога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Каталог является основной </w:t>
      </w:r>
      <w:r w:rsidRPr="009C1DB8">
        <w:rPr>
          <w:lang w:val="ru-RU"/>
        </w:rPr>
        <w:t>страницей сайта. Здесь пользователь видит список книг в виде карточек. Каждая карточка содержит обложку, название книги, автора и кнопку добавления в избранное.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верхней части каталога размещено поле поиска. При вводе названия система скрывает неподходящи</w:t>
      </w:r>
      <w:r w:rsidRPr="009C1DB8">
        <w:rPr>
          <w:lang w:val="ru-RU"/>
        </w:rPr>
        <w:t>е книги и показывает только те, которые соответствуют запросу. Рядом отображается количество найденных книг.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Такой каталог удобен для пользователя, потому что он может быстро найти нужную книгу без прокрутки всей страницы.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2.5. Описание страницы избранного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Страница избранного предназначена для отображения книг, которые пользователь сохранил из каталога. Если список пуст, выводится сообщение о том, что сохранённых книг пока нет, и ссылка для перехода в каталог.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Если пользователь добавляет книги в избранное, </w:t>
      </w:r>
      <w:r w:rsidRPr="009C1DB8">
        <w:rPr>
          <w:lang w:val="ru-RU"/>
        </w:rPr>
        <w:t>они появляются в этом разделе. Также предусмотрена кнопка очистки списка. Это делает работу с избранными книгами простой и понятной.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Раздел избранного повышает полезность сайта, потому что пользователь может сформировать собственный список интересной литер</w:t>
      </w:r>
      <w:r w:rsidRPr="009C1DB8">
        <w:rPr>
          <w:lang w:val="ru-RU"/>
        </w:rPr>
        <w:t>атуры.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2.6. Описание страницы контактов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Страница контактов содержит форму обратной связи. Пользователь может указать имя, адрес электронной почты и сообщение. При отправке формы выполняется проверка заполненности полей.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>Форма показывает, как в проекте могу</w:t>
      </w:r>
      <w:r w:rsidRPr="009C1DB8">
        <w:rPr>
          <w:lang w:val="ru-RU"/>
        </w:rPr>
        <w:t xml:space="preserve">т использоваться элементы </w:t>
      </w:r>
      <w:r>
        <w:t>input</w:t>
      </w:r>
      <w:r w:rsidRPr="009C1DB8">
        <w:rPr>
          <w:lang w:val="ru-RU"/>
        </w:rPr>
        <w:t xml:space="preserve"> и </w:t>
      </w:r>
      <w:r>
        <w:t>textarea</w:t>
      </w:r>
      <w:r w:rsidRPr="009C1DB8">
        <w:rPr>
          <w:lang w:val="ru-RU"/>
        </w:rPr>
        <w:t>. Такой раздел важен для любой справочной системы, потому что пользователь должен иметь возможность отправить вопрос или предложение.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учебном проекте форма не отправляет данные на сервер, а демонстрирует клиентск</w:t>
      </w:r>
      <w:r w:rsidRPr="009C1DB8">
        <w:rPr>
          <w:lang w:val="ru-RU"/>
        </w:rPr>
        <w:t>ую проверку и логику обработки отправки.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2.7. Реализация поиска книг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Поиск книг реализован на странице каталога. При вводе текста в поле поиска </w:t>
      </w:r>
      <w:r>
        <w:t>JavaScript</w:t>
      </w:r>
      <w:r w:rsidRPr="009C1DB8">
        <w:rPr>
          <w:lang w:val="ru-RU"/>
        </w:rPr>
        <w:t xml:space="preserve"> получает значение строки и сравнивает его с названиями книг. Если название содержит введённый текст, </w:t>
      </w:r>
      <w:r w:rsidRPr="009C1DB8">
        <w:rPr>
          <w:lang w:val="ru-RU"/>
        </w:rPr>
        <w:t>карточка остаётся видимой. Если совпадения нет, карточка скрывается.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Для удобства используется задержка обработки ввода, чтобы функция не выполнялась слишком часто. Это называется </w:t>
      </w:r>
      <w:r>
        <w:t>debounce</w:t>
      </w:r>
      <w:r w:rsidRPr="009C1DB8">
        <w:rPr>
          <w:lang w:val="ru-RU"/>
        </w:rPr>
        <w:t>. В результате поиск выглядит плавно и не нагружает страницу лишними</w:t>
      </w:r>
      <w:r w:rsidRPr="009C1DB8">
        <w:rPr>
          <w:lang w:val="ru-RU"/>
        </w:rPr>
        <w:t xml:space="preserve"> действиями.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Также рядом с поиском отображается количество видимых карточек. Это помогает пользователю понимать, сколько результатов найдено.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2.8. Реализация избранных книг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Функция избранного позволяет пользователю сохранять книги. При нажатии на кнопку «В</w:t>
      </w:r>
      <w:r w:rsidRPr="009C1DB8">
        <w:rPr>
          <w:lang w:val="ru-RU"/>
        </w:rPr>
        <w:t xml:space="preserve"> избранное» данные книги записываются в </w:t>
      </w:r>
      <w:r>
        <w:t>localStorage</w:t>
      </w:r>
      <w:r w:rsidRPr="009C1DB8">
        <w:rPr>
          <w:lang w:val="ru-RU"/>
        </w:rPr>
        <w:t>. Сохраняются название, автор и изображение.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При переходе на страницу </w:t>
      </w:r>
      <w:r>
        <w:t>favorites</w:t>
      </w:r>
      <w:r w:rsidRPr="009C1DB8">
        <w:rPr>
          <w:lang w:val="ru-RU"/>
        </w:rPr>
        <w:t>.</w:t>
      </w:r>
      <w:r>
        <w:t>html</w:t>
      </w:r>
      <w:r w:rsidRPr="009C1DB8">
        <w:rPr>
          <w:lang w:val="ru-RU"/>
        </w:rPr>
        <w:t xml:space="preserve"> скрипт считывает данные из </w:t>
      </w:r>
      <w:r>
        <w:t>localStorage</w:t>
      </w:r>
      <w:r w:rsidRPr="009C1DB8">
        <w:rPr>
          <w:lang w:val="ru-RU"/>
        </w:rPr>
        <w:t xml:space="preserve"> и создаёт карточки сохранённых книг. Если пользователь удаляет книгу из избранн</w:t>
      </w:r>
      <w:r w:rsidRPr="009C1DB8">
        <w:rPr>
          <w:lang w:val="ru-RU"/>
        </w:rPr>
        <w:t>ого, данные обновляются.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Таким образом, проект демонстрирует простую работу с пользовательскими данными без базы данных.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2.9. Реализация формы обратной связи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Форма обратной связи содержит поля для имени, электронной почты и сообщения. При отправке </w:t>
      </w:r>
      <w:r>
        <w:t>JavaScri</w:t>
      </w:r>
      <w:r>
        <w:t>pt</w:t>
      </w:r>
      <w:r w:rsidRPr="009C1DB8">
        <w:rPr>
          <w:lang w:val="ru-RU"/>
        </w:rPr>
        <w:t xml:space="preserve"> проверяет, заполнены ли обязательные поля. Если какое-то поле пустое, пользователь получает уведомление.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>После успешной проверки форма очищается. В реальном проекте данные могли бы отправляться на сервер, но в учебной версии достаточно показать клиентск</w:t>
      </w:r>
      <w:r w:rsidRPr="009C1DB8">
        <w:rPr>
          <w:lang w:val="ru-RU"/>
        </w:rPr>
        <w:t>ую проверку.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Такая форма демонстрирует работу с событиями </w:t>
      </w:r>
      <w:r>
        <w:t>submit</w:t>
      </w:r>
      <w:r w:rsidRPr="009C1DB8">
        <w:rPr>
          <w:lang w:val="ru-RU"/>
        </w:rPr>
        <w:t xml:space="preserve"> и обработку данных, введённых пользователем.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2.10. Адаптивность сайта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Адаптивность сайта обеспечивается средствами </w:t>
      </w:r>
      <w:r>
        <w:t>CSS</w:t>
      </w:r>
      <w:r w:rsidRPr="009C1DB8">
        <w:rPr>
          <w:lang w:val="ru-RU"/>
        </w:rPr>
        <w:t>. При уменьшении ширины экрана меню и карточки меняют расположение, чтобы</w:t>
      </w:r>
      <w:r w:rsidRPr="009C1DB8">
        <w:rPr>
          <w:lang w:val="ru-RU"/>
        </w:rPr>
        <w:t xml:space="preserve"> сайт оставался удобным для просмотра. На мобильных устройствах появляется кнопка открытия меню.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Карточки книг перестраиваются так, чтобы не выходить за границы экрана. Кнопки и текст остаются читаемыми.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Адаптивность является важным требованием для совреме</w:t>
      </w:r>
      <w:r w:rsidRPr="009C1DB8">
        <w:rPr>
          <w:lang w:val="ru-RU"/>
        </w:rPr>
        <w:t>нных сайтов, потому что многие пользователи открывают веб-страницы со смартфонов.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2.11. Проверка работы сайта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После разработки была проверена работа всех страниц. Были открыты главная страница, каталог, избранное и контакты. Также проверялись переходы по м</w:t>
      </w:r>
      <w:r w:rsidRPr="009C1DB8">
        <w:rPr>
          <w:lang w:val="ru-RU"/>
        </w:rPr>
        <w:t>еню, поиск книг, добавление в избранное, очистка избранного и отправка формы.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Во время проверки было важно убедиться, что изображения корректно отображаются, кнопки работают, а данные избранного сохраняются после перехода между страницами.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Проверка показал</w:t>
      </w:r>
      <w:r w:rsidRPr="009C1DB8">
        <w:rPr>
          <w:lang w:val="ru-RU"/>
        </w:rPr>
        <w:t>а, что сайт выполняет поставленные задачи и соответствует теме курсовой работы.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b/>
          <w:lang w:val="ru-RU"/>
        </w:rPr>
        <w:lastRenderedPageBreak/>
        <w:t>§3. Результаты работы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3.1. Главная страница сайта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На главной странице пользователь видит название электронной библиотеки, краткое описание системы и кнопку перехода в каталог</w:t>
      </w:r>
      <w:r w:rsidRPr="009C1DB8">
        <w:rPr>
          <w:lang w:val="ru-RU"/>
        </w:rPr>
        <w:t>. Внешний вид страницы выполнен в спокойном стиле и соответствует тематике библиотеки.</w:t>
      </w:r>
    </w:p>
    <w:p w:rsidR="0065638F" w:rsidRDefault="009C1DB8">
      <w:pPr>
        <w:jc w:val="center"/>
      </w:pPr>
      <w:r>
        <w:rPr>
          <w:noProof/>
        </w:rPr>
        <w:drawing>
          <wp:inline distT="0" distB="0" distL="0" distR="0">
            <wp:extent cx="5365750" cy="3079667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226" cy="31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1 - Главная страница сайта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Главная страница выполняет информационную и навигационную роль. Она сразу показывает назначение проекта и направляет пользователя к </w:t>
      </w:r>
      <w:r w:rsidRPr="009C1DB8">
        <w:rPr>
          <w:lang w:val="ru-RU"/>
        </w:rPr>
        <w:t>основному разделу - каталогу книг.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3.2. Каталог книг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Каталог книг является главным функциональным разделом системы. Пользователь может просматривать карточки книг, искать нужную книгу и добавлять произведения в избранное. Внешний вид каталога построен на к</w:t>
      </w:r>
      <w:r w:rsidRPr="009C1DB8">
        <w:rPr>
          <w:lang w:val="ru-RU"/>
        </w:rPr>
        <w:t>арточной структуре, что упрощает восприятие.</w:t>
      </w:r>
    </w:p>
    <w:p w:rsidR="0065638F" w:rsidRDefault="009C1DB8">
      <w:pPr>
        <w:jc w:val="center"/>
      </w:pPr>
      <w:r>
        <w:rPr>
          <w:noProof/>
        </w:rPr>
        <w:lastRenderedPageBreak/>
        <w:drawing>
          <wp:inline distT="0" distB="0" distL="0" distR="0">
            <wp:extent cx="520065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6"/>
                    <a:stretch/>
                  </pic:blipFill>
                  <pic:spPr bwMode="auto">
                    <a:xfrm>
                      <a:off x="0" y="0"/>
                      <a:ext cx="5212282" cy="295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2 - Страница каталога книг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Наличие обложек делает каталог более наглядным. Даже при большом количестве книг карточный интерфейс остаётся понятным и удобным.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3.3. Избранное и сохранение книг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Страница из</w:t>
      </w:r>
      <w:r w:rsidRPr="009C1DB8">
        <w:rPr>
          <w:lang w:val="ru-RU"/>
        </w:rPr>
        <w:t>бранного отображает список книг, которые пользователь сохранил. Если список пуст, система показывает соответствующее сообщение. Такой раздел имитирует простую персональную коллекцию пользователя.</w:t>
      </w:r>
    </w:p>
    <w:p w:rsidR="0065638F" w:rsidRDefault="009C1DB8">
      <w:pPr>
        <w:jc w:val="center"/>
      </w:pPr>
      <w:r>
        <w:rPr>
          <w:noProof/>
        </w:rPr>
        <w:drawing>
          <wp:inline distT="0" distB="0" distL="0" distR="0">
            <wp:extent cx="5028004" cy="28448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vorit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754" cy="28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3 - Страница избранного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 xml:space="preserve">Использование </w:t>
      </w:r>
      <w:r>
        <w:t>localStorage</w:t>
      </w:r>
      <w:r w:rsidRPr="009C1DB8">
        <w:rPr>
          <w:lang w:val="ru-RU"/>
        </w:rPr>
        <w:t xml:space="preserve"> позволяет сохранять список избранных книг между переходами по страницам. Это делает систему более полезной и похожей на реальное веб-приложение.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3.4. Страница контактов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Страница контактов содержит форму обратной связи. Она позволяет пользователю написать </w:t>
      </w:r>
      <w:r w:rsidRPr="009C1DB8">
        <w:rPr>
          <w:lang w:val="ru-RU"/>
        </w:rPr>
        <w:t>сообщение администратору электронной библиотеки. В учебном проекте форма демонстрирует работу с вводом данных и их проверкой на стороне клиента.</w:t>
      </w:r>
    </w:p>
    <w:p w:rsidR="0065638F" w:rsidRDefault="009C1DB8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5378450" cy="333347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92" cy="33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5638F" w:rsidRPr="009C1DB8" w:rsidRDefault="009C1DB8">
      <w:pPr>
        <w:jc w:val="center"/>
        <w:rPr>
          <w:lang w:val="ru-RU"/>
        </w:rPr>
      </w:pPr>
      <w:r w:rsidRPr="009C1DB8">
        <w:rPr>
          <w:i/>
          <w:sz w:val="24"/>
          <w:lang w:val="ru-RU"/>
        </w:rPr>
        <w:t>Рисунок 4 - Страница контактов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Форма обратной связи является важным элементом справочной системы, потому что </w:t>
      </w:r>
      <w:r w:rsidRPr="009C1DB8">
        <w:rPr>
          <w:lang w:val="ru-RU"/>
        </w:rPr>
        <w:t>пользователь может задать вопрос, отправить предложение или сообщить о проблеме.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3.5. Анализ удобства использования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Разработанный сайт можно считать удобным для базового использования. Основные разделы находятся в верхнем меню, названия страниц понятны, а </w:t>
      </w:r>
      <w:r w:rsidRPr="009C1DB8">
        <w:rPr>
          <w:lang w:val="ru-RU"/>
        </w:rPr>
        <w:t xml:space="preserve">пользовательские действия выполняются через заметные кнопки. Главная </w:t>
      </w:r>
      <w:r w:rsidRPr="009C1DB8">
        <w:rPr>
          <w:lang w:val="ru-RU"/>
        </w:rPr>
        <w:lastRenderedPageBreak/>
        <w:t>страница не перегружена информацией, поэтому пользователь быстро понимает, что перед ним электронная библиотека.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Каталог организован в виде карточек. Это удобный способ представления книг</w:t>
      </w:r>
      <w:r w:rsidRPr="009C1DB8">
        <w:rPr>
          <w:lang w:val="ru-RU"/>
        </w:rPr>
        <w:t>, потому что каждая карточка содержит обложку, название и автора. Поиск помогает быстро найти нужную книгу. Страница избранного позволяет сохранять интересные книги и возвращаться к ним позже.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Цветовая схема сайта спокойная, без слишком ярких элементов. Эт</w:t>
      </w:r>
      <w:r w:rsidRPr="009C1DB8">
        <w:rPr>
          <w:lang w:val="ru-RU"/>
        </w:rPr>
        <w:t>о важно для справочного ресурса, так как основное внимание должно быть направлено на содержание. Текст хорошо читается, кнопки заметны, а общий стиль выдержан на всех страницах.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3.6. Возможности дальнейшего развития системы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дальнейшем электронную библиот</w:t>
      </w:r>
      <w:r w:rsidRPr="009C1DB8">
        <w:rPr>
          <w:lang w:val="ru-RU"/>
        </w:rPr>
        <w:t xml:space="preserve">еку можно расширить. Например, можно добавить полноценную базу данных, где будут храниться книги, авторы, жанры и описания. Это позволит администратору добавлять новые книги без изменения </w:t>
      </w:r>
      <w:r>
        <w:t>HTML</w:t>
      </w:r>
      <w:r w:rsidRPr="009C1DB8">
        <w:rPr>
          <w:lang w:val="ru-RU"/>
        </w:rPr>
        <w:t>-кода.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Также можно реализовать регистрацию пользователей. Тогда </w:t>
      </w:r>
      <w:r w:rsidRPr="009C1DB8">
        <w:rPr>
          <w:lang w:val="ru-RU"/>
        </w:rPr>
        <w:t>каждый пользователь сможет иметь личный кабинет, собственный список избранных книг и историю просмотренных произведений. В реальной системе можно добавить возможность скачивания электронных версий книг или чтения через встроенный онлайн-ридер.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Ещё одним на</w:t>
      </w:r>
      <w:r w:rsidRPr="009C1DB8">
        <w:rPr>
          <w:lang w:val="ru-RU"/>
        </w:rPr>
        <w:t>правлением развития является добавление фильтров по жанрам, авторам и годам публикации. Это сделает каталог более удобным при большом количестве книг.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3.7. Практическая значимость проекта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Практическая значимость проекта заключается в том, что он демонстрир</w:t>
      </w:r>
      <w:r w:rsidRPr="009C1DB8">
        <w:rPr>
          <w:lang w:val="ru-RU"/>
        </w:rPr>
        <w:t xml:space="preserve">ует основные принципы разработки справочного веб-сайта. Сайт может использоваться как учебный пример для понимания структуры </w:t>
      </w:r>
      <w:r>
        <w:t>HTML</w:t>
      </w:r>
      <w:r w:rsidRPr="009C1DB8">
        <w:rPr>
          <w:lang w:val="ru-RU"/>
        </w:rPr>
        <w:t xml:space="preserve">-страниц, оформления с помощью </w:t>
      </w:r>
      <w:r>
        <w:t>CSS</w:t>
      </w:r>
      <w:r w:rsidRPr="009C1DB8">
        <w:rPr>
          <w:lang w:val="ru-RU"/>
        </w:rPr>
        <w:t xml:space="preserve"> и интерактивности на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lastRenderedPageBreak/>
        <w:t>Проект показывает, как можно организовать каталог информаци</w:t>
      </w:r>
      <w:r w:rsidRPr="009C1DB8">
        <w:rPr>
          <w:lang w:val="ru-RU"/>
        </w:rPr>
        <w:t>и и добавить простую персонализацию через избранное. Подобная логика используется не только в электронных библиотеках, но и в интернет-магазинах, образовательных платформах, каталогах фильмов и других информационных системах.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Выполнение данной курсовой раб</w:t>
      </w:r>
      <w:r w:rsidRPr="009C1DB8">
        <w:rPr>
          <w:lang w:val="ru-RU"/>
        </w:rPr>
        <w:t xml:space="preserve">оты позволило закрепить навыки создания многостраничного сайта, подключения стилей, обработки событий, работы с </w:t>
      </w:r>
      <w:r>
        <w:t>localStorage</w:t>
      </w:r>
      <w:r w:rsidRPr="009C1DB8">
        <w:rPr>
          <w:lang w:val="ru-RU"/>
        </w:rPr>
        <w:t xml:space="preserve"> и проверки пользовательских форм.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3.8. Проверка пользовательских сценариев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Для оценки результата были рассмотрены основные пользова</w:t>
      </w:r>
      <w:r w:rsidRPr="009C1DB8">
        <w:rPr>
          <w:lang w:val="ru-RU"/>
        </w:rPr>
        <w:t>тельские сценарии. Первый сценарий - пользователь открывает главную страницу, знакомится с назначением системы и переходит в каталог. Этот сценарий работает без дополнительных действий, потому что кнопка перехода находится в центральной части главной стран</w:t>
      </w:r>
      <w:r w:rsidRPr="009C1DB8">
        <w:rPr>
          <w:lang w:val="ru-RU"/>
        </w:rPr>
        <w:t>ицы.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Второй сценарий - пользователь ищет конкретную книгу. Для этого он вводит часть названия в поле поиска. Список карточек обновляется, а неподходящие варианты скрываются. Такой вариант поиска удобен, потому что не требует перезагрузки страницы и сразу п</w:t>
      </w:r>
      <w:r w:rsidRPr="009C1DB8">
        <w:rPr>
          <w:lang w:val="ru-RU"/>
        </w:rPr>
        <w:t>оказывает результат.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Третий сценарий - пользователь добавляет книгу в избранное. После нажатия на кнопку система сохраняет книгу в локальном хранилище браузера. Затем пользователь может открыть отдельную страницу избранного и увидеть сохранённые элементы. </w:t>
      </w:r>
      <w:r w:rsidRPr="009C1DB8">
        <w:rPr>
          <w:lang w:val="ru-RU"/>
        </w:rPr>
        <w:t>Это подтверждает работу клиентской логики.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Четвёртый сценарий - пользователь отправляет сообщение через форму обратной связи. Если поля заполнены, форма очищается и выводится уведомление. Если данные не заполнены, система просит заполнить все поля. Это пок</w:t>
      </w:r>
      <w:r w:rsidRPr="009C1DB8">
        <w:rPr>
          <w:lang w:val="ru-RU"/>
        </w:rPr>
        <w:t>азывает базовую проверку пользовательского ввода.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Проверка сценариев позволяет убедиться, что сайт является не только визуальной страницей, но и рабочей справочной системой с интерактивными элементами.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lastRenderedPageBreak/>
        <w:t>3.9. Соответствие проекта требованиям курсовой работы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Разработанный проект соответствует требованиям курсовой работы по предмету «Веб-системы и технологии». Сайт создан с использованием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 Он состоит из нескольких страниц и включает главную страницу, каталог, избранное и контакты. Интерфе</w:t>
      </w:r>
      <w:r w:rsidRPr="009C1DB8">
        <w:rPr>
          <w:lang w:val="ru-RU"/>
        </w:rPr>
        <w:t>йс выполнен в спокойном стиле, без слишком ярких цветов и лишних декоративных элементов.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Теоретическая часть работы объясняет, какие технологии использовались и для чего они нужны. </w:t>
      </w:r>
      <w:r>
        <w:t>HTML</w:t>
      </w:r>
      <w:r w:rsidRPr="009C1DB8">
        <w:rPr>
          <w:lang w:val="ru-RU"/>
        </w:rPr>
        <w:t xml:space="preserve"> применялся для построения структуры страниц, </w:t>
      </w:r>
      <w:r>
        <w:t>CSS</w:t>
      </w:r>
      <w:r w:rsidRPr="009C1DB8">
        <w:rPr>
          <w:lang w:val="ru-RU"/>
        </w:rPr>
        <w:t xml:space="preserve"> - для оформления инте</w:t>
      </w:r>
      <w:r w:rsidRPr="009C1DB8">
        <w:rPr>
          <w:lang w:val="ru-RU"/>
        </w:rPr>
        <w:t xml:space="preserve">рфейса, </w:t>
      </w:r>
      <w:r>
        <w:t>JavaScript</w:t>
      </w:r>
      <w:r w:rsidRPr="009C1DB8">
        <w:rPr>
          <w:lang w:val="ru-RU"/>
        </w:rPr>
        <w:t xml:space="preserve"> - для добавления интерактивности. Практическая часть описывает готовый сайт и его основные функции.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разделе результатов представлены изображения страниц сайта и поясняется, как пользователь взаимодействует с системой. Таким образом, ра</w:t>
      </w:r>
      <w:r w:rsidRPr="009C1DB8">
        <w:rPr>
          <w:lang w:val="ru-RU"/>
        </w:rPr>
        <w:t>бота включает как теоретическое описание, так и практический результат.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Отдельно стоит отметить, что проект не использует серверную часть, так как в рамках задания основной акцент сделан на фронтенд-разработке. При этом выбранных технологий достаточно для </w:t>
      </w:r>
      <w:r w:rsidRPr="009C1DB8">
        <w:rPr>
          <w:lang w:val="ru-RU"/>
        </w:rPr>
        <w:t>создания демонстрационной онлайн-справочной системы.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3.10. Преимущества выбранной структуры сайта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Выбранная структура сайта удобна для понимания и защиты курсовой работы. Каждая страница выполняет отдельную функцию. Главная страница знакомит пользователя с</w:t>
      </w:r>
      <w:r w:rsidRPr="009C1DB8">
        <w:rPr>
          <w:lang w:val="ru-RU"/>
        </w:rPr>
        <w:t xml:space="preserve"> системой, каталог позволяет искать книги, избранное сохраняет выбранные элементы, а контакты обеспечивают обратную связь.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Такое разделение делает проект логичным. Если преподаватель спросит, какая часть за что отвечает, можно объяснить это без сложных </w:t>
      </w:r>
      <w:r w:rsidRPr="009C1DB8">
        <w:rPr>
          <w:lang w:val="ru-RU"/>
        </w:rPr>
        <w:t xml:space="preserve">технических терминов. </w:t>
      </w:r>
      <w:r>
        <w:t>HTML</w:t>
      </w:r>
      <w:r w:rsidRPr="009C1DB8">
        <w:rPr>
          <w:lang w:val="ru-RU"/>
        </w:rPr>
        <w:t xml:space="preserve">-файлы отвечают за страницы, </w:t>
      </w:r>
      <w:r>
        <w:t>CSS</w:t>
      </w:r>
      <w:r w:rsidRPr="009C1DB8">
        <w:rPr>
          <w:lang w:val="ru-RU"/>
        </w:rPr>
        <w:t xml:space="preserve">-файл отвечает за внешний вид, а </w:t>
      </w:r>
      <w:r>
        <w:t>JavaScript</w:t>
      </w:r>
      <w:r w:rsidRPr="009C1DB8">
        <w:rPr>
          <w:lang w:val="ru-RU"/>
        </w:rPr>
        <w:t>-файл отвечает за интерактивные функции.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Структура также удобна для дальнейшего развития. Например, можно добавить отдельную страницу с жанрами, страницу с</w:t>
      </w:r>
      <w:r w:rsidRPr="009C1DB8">
        <w:rPr>
          <w:lang w:val="ru-RU"/>
        </w:rPr>
        <w:t xml:space="preserve"> подробным описанием книги, раздел </w:t>
      </w:r>
      <w:r w:rsidRPr="009C1DB8">
        <w:rPr>
          <w:lang w:val="ru-RU"/>
        </w:rPr>
        <w:lastRenderedPageBreak/>
        <w:t>новых поступлений или форму регистрации. При этом текущая основа сайта уже готова для расширения.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Использование отдельного файла стилей помогает сохранить единый дизайн на всех страницах. Если нужно изменить цветовую схем</w:t>
      </w:r>
      <w:r w:rsidRPr="009C1DB8">
        <w:rPr>
          <w:lang w:val="ru-RU"/>
        </w:rPr>
        <w:t>у или размеры элементов, это можно сделать в одном месте, не редактируя каждую страницу отдельно.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Наличие единого </w:t>
      </w:r>
      <w:r>
        <w:t>JavaScript</w:t>
      </w:r>
      <w:r w:rsidRPr="009C1DB8">
        <w:rPr>
          <w:lang w:val="ru-RU"/>
        </w:rPr>
        <w:t>-файла также упрощает поддержку. Все функции, связанные с поиском, избранным, формой и мобильным меню, находятся в одном месте.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i/>
          <w:lang w:val="ru-RU"/>
        </w:rPr>
        <w:t>3.11</w:t>
      </w:r>
      <w:r w:rsidRPr="009C1DB8">
        <w:rPr>
          <w:i/>
          <w:lang w:val="ru-RU"/>
        </w:rPr>
        <w:t>. Ограничения текущей версии проекта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 xml:space="preserve">Текущая версия проекта является учебной и имеет несколько ограничений. Во-первых, данные о книгах расположены прямо в </w:t>
      </w:r>
      <w:r>
        <w:t>HTML</w:t>
      </w:r>
      <w:r w:rsidRPr="009C1DB8">
        <w:rPr>
          <w:lang w:val="ru-RU"/>
        </w:rPr>
        <w:t>-разметке, поэтому для добавления новых книг нужно редактировать код страницы. В реальной системе</w:t>
      </w:r>
      <w:r w:rsidRPr="009C1DB8">
        <w:rPr>
          <w:lang w:val="ru-RU"/>
        </w:rPr>
        <w:t xml:space="preserve"> данные лучше хранить в базе данных или отдельном файле.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Во-вторых, избранные книги сохраняются только в браузере пользователя. Если открыть сайт с другого устройства, список избранного не будет доступен. Для полноценного решения нужна авторизация и сервер</w:t>
      </w:r>
      <w:r w:rsidRPr="009C1DB8">
        <w:rPr>
          <w:lang w:val="ru-RU"/>
        </w:rPr>
        <w:t>ное хранение данных.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В-третьих, форма обратной связи не отправляет сообщение на реальную почту или сервер. Она выполняет проверку и демонстрирует принцип работы клиентской формы. Для реального сайта нужно подключить серверную обработку.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Тем не менее перечи</w:t>
      </w:r>
      <w:r w:rsidRPr="009C1DB8">
        <w:rPr>
          <w:lang w:val="ru-RU"/>
        </w:rPr>
        <w:t>сленные ограничения не мешают проекту выполнять учебную задачу. Работа показывает понимание структуры сайта, принципов интерфейса и базовой интерактивности.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br w:type="page"/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b/>
          <w:lang w:val="ru-RU"/>
        </w:rPr>
        <w:lastRenderedPageBreak/>
        <w:t>ЗАКЛЮЧЕНИЕ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результате выполнения курсовой работы была разработана онлайн-справочная система для</w:t>
      </w:r>
      <w:r w:rsidRPr="009C1DB8">
        <w:rPr>
          <w:lang w:val="ru-RU"/>
        </w:rPr>
        <w:t xml:space="preserve"> электронной библиотеки </w:t>
      </w:r>
      <w:r>
        <w:t>E</w:t>
      </w:r>
      <w:r w:rsidRPr="009C1DB8">
        <w:rPr>
          <w:lang w:val="ru-RU"/>
        </w:rPr>
        <w:t>-</w:t>
      </w:r>
      <w:r>
        <w:t>Library</w:t>
      </w:r>
      <w:r w:rsidRPr="009C1DB8">
        <w:rPr>
          <w:lang w:val="ru-RU"/>
        </w:rPr>
        <w:t xml:space="preserve">. Сайт состоит из четырёх страниц: главной страницы, каталога книг, страницы избранного и страницы контактов. При разработке использовались технологии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теоретической части были рассмотрены понятие о</w:t>
      </w:r>
      <w:r w:rsidRPr="009C1DB8">
        <w:rPr>
          <w:lang w:val="ru-RU"/>
        </w:rPr>
        <w:t xml:space="preserve">нлайн-справочной системы, особенности электронной библиотеки, назначение </w:t>
      </w:r>
      <w:r>
        <w:t>HTML</w:t>
      </w:r>
      <w:r w:rsidRPr="009C1DB8">
        <w:rPr>
          <w:lang w:val="ru-RU"/>
        </w:rPr>
        <w:t xml:space="preserve">, </w:t>
      </w:r>
      <w:r>
        <w:t>CSS</w:t>
      </w:r>
      <w:r w:rsidRPr="009C1DB8">
        <w:rPr>
          <w:lang w:val="ru-RU"/>
        </w:rPr>
        <w:t xml:space="preserve"> и </w:t>
      </w:r>
      <w:r>
        <w:t>JavaScript</w:t>
      </w:r>
      <w:r w:rsidRPr="009C1DB8">
        <w:rPr>
          <w:lang w:val="ru-RU"/>
        </w:rPr>
        <w:t>, требования к пользовательскому интерфейсу и принципы хранения данных в браузере. В практической части была описана структура проекта, назначение каждой страниц</w:t>
      </w:r>
      <w:r w:rsidRPr="009C1DB8">
        <w:rPr>
          <w:lang w:val="ru-RU"/>
        </w:rPr>
        <w:t>ы и реализация основных функций.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Созданный сайт выполняет поставленные задачи: пользователь может открыть каталог, найти нужную книгу, добавить её в избранное, просмотреть список сохранённых книг и отправить сообщение через форму обратной связи. Проект соо</w:t>
      </w:r>
      <w:r w:rsidRPr="009C1DB8">
        <w:rPr>
          <w:lang w:val="ru-RU"/>
        </w:rPr>
        <w:t>тветствует теме курсовой работы и демонстрирует базовые навыки фронтенд-разработки.</w:t>
      </w:r>
    </w:p>
    <w:p w:rsidR="0065638F" w:rsidRPr="009C1DB8" w:rsidRDefault="009C1DB8">
      <w:pPr>
        <w:jc w:val="both"/>
        <w:rPr>
          <w:lang w:val="ru-RU"/>
        </w:rPr>
      </w:pPr>
      <w:r w:rsidRPr="009C1DB8">
        <w:rPr>
          <w:lang w:val="ru-RU"/>
        </w:rPr>
        <w:t>В будущем систему можно расширить, добавив серверную часть, базу данных, авторизацию пользователей, фильтрацию по жанрам и онлайн-чтение книг. Тем не менее текущая версия у</w:t>
      </w:r>
      <w:r w:rsidRPr="009C1DB8">
        <w:rPr>
          <w:lang w:val="ru-RU"/>
        </w:rPr>
        <w:t>же показывает принцип работы электронной библиотеки как учебной онлайн-справочной системы.</w:t>
      </w:r>
    </w:p>
    <w:p w:rsidR="0065638F" w:rsidRPr="009C1DB8" w:rsidRDefault="009C1DB8">
      <w:pPr>
        <w:jc w:val="center"/>
        <w:rPr>
          <w:lang w:val="ru-RU"/>
        </w:rPr>
      </w:pPr>
      <w:r w:rsidRPr="009C1DB8">
        <w:rPr>
          <w:b/>
          <w:lang w:val="ru-RU"/>
        </w:rPr>
        <w:t>СПИСОК ИСПОЛЬЗОВАННОЙ ЛИТЕРАТУРЫ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t>1. Конспекты лекций по предмету «Веб-системы и технологии».</w:t>
      </w:r>
    </w:p>
    <w:p w:rsidR="0065638F" w:rsidRDefault="009C1DB8">
      <w:r>
        <w:t>2. W3Schools Online Web Tutorials. HTML, CSS, JavaScript.</w:t>
      </w:r>
    </w:p>
    <w:p w:rsidR="0065638F" w:rsidRDefault="009C1DB8">
      <w:r>
        <w:t>3. Mozilla Dev</w:t>
      </w:r>
      <w:r>
        <w:t>eloper Network. Руководство по HTML, CSS и JavaScript.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t>4. Учебные материалы по разработке пользовательских интерфейсов.</w:t>
      </w:r>
    </w:p>
    <w:p w:rsidR="0065638F" w:rsidRPr="009C1DB8" w:rsidRDefault="009C1DB8">
      <w:pPr>
        <w:rPr>
          <w:lang w:val="ru-RU"/>
        </w:rPr>
      </w:pPr>
      <w:r w:rsidRPr="009C1DB8">
        <w:rPr>
          <w:lang w:val="ru-RU"/>
        </w:rPr>
        <w:t>5. Материалы по основам клиентского хранения данных в браузере.</w:t>
      </w:r>
    </w:p>
    <w:sectPr w:rsidR="0065638F" w:rsidRPr="009C1DB8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38F"/>
    <w:rsid w:val="009C1D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BC8774-CBA0-4486-A128-DA4D461D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C10D1-D8E7-4E63-9A74-8E1330D2B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3998</Words>
  <Characters>22791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2026-05-10T21:19:00Z</dcterms:created>
  <dcterms:modified xsi:type="dcterms:W3CDTF">2026-05-10T21:19:00Z</dcterms:modified>
  <cp:category/>
</cp:coreProperties>
</file>